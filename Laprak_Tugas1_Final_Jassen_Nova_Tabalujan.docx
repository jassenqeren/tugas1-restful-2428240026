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7B1A" w14:textId="77777777" w:rsidR="007F1C77" w:rsidRDefault="00000000">
      <w:pPr>
        <w:jc w:val="center"/>
      </w:pPr>
      <w:r>
        <w:rPr>
          <w:b/>
          <w:sz w:val="32"/>
        </w:rPr>
        <w:t>LAPORAN PRAKTIKUM</w:t>
      </w:r>
    </w:p>
    <w:p w14:paraId="1D7862BF" w14:textId="77777777" w:rsidR="007F1C77" w:rsidRDefault="00000000">
      <w:pPr>
        <w:jc w:val="center"/>
      </w:pPr>
      <w:r>
        <w:rPr>
          <w:b/>
          <w:sz w:val="28"/>
        </w:rPr>
        <w:t>TUGAS 1: RESTful API MURNI DENGAN EXPRESS.JS</w:t>
      </w:r>
    </w:p>
    <w:p w14:paraId="2E710C1C" w14:textId="77777777" w:rsidR="007F1C77" w:rsidRDefault="007F1C77">
      <w:pPr>
        <w:jc w:val="center"/>
      </w:pPr>
    </w:p>
    <w:p w14:paraId="41EA5607" w14:textId="77777777" w:rsidR="007F1C77" w:rsidRPr="00AC24D1" w:rsidRDefault="00000000">
      <w:pPr>
        <w:jc w:val="center"/>
        <w:rPr>
          <w:lang w:val="nb-NO"/>
        </w:rPr>
      </w:pPr>
      <w:r w:rsidRPr="00AC24D1">
        <w:rPr>
          <w:lang w:val="nb-NO"/>
        </w:rPr>
        <w:t>Topik 6 – Rental Alat Kemah: Peralatan Kemah</w:t>
      </w:r>
    </w:p>
    <w:p w14:paraId="55F32BCD" w14:textId="77777777" w:rsidR="007F1C77" w:rsidRPr="00AC24D1" w:rsidRDefault="007F1C77">
      <w:pPr>
        <w:jc w:val="center"/>
        <w:rPr>
          <w:lang w:val="nb-NO"/>
        </w:rPr>
      </w:pPr>
    </w:p>
    <w:p w14:paraId="6CE42878" w14:textId="77777777" w:rsidR="007F1C77" w:rsidRPr="00AC24D1" w:rsidRDefault="00000000">
      <w:pPr>
        <w:jc w:val="center"/>
        <w:rPr>
          <w:lang w:val="nb-NO"/>
        </w:rPr>
      </w:pPr>
      <w:r w:rsidRPr="00AC24D1">
        <w:rPr>
          <w:lang w:val="nb-NO"/>
        </w:rPr>
        <w:t>Disusun oleh:</w:t>
      </w:r>
    </w:p>
    <w:p w14:paraId="07F16B00" w14:textId="77777777" w:rsidR="007F1C77" w:rsidRPr="00AC24D1" w:rsidRDefault="00000000">
      <w:pPr>
        <w:jc w:val="center"/>
        <w:rPr>
          <w:lang w:val="nb-NO"/>
        </w:rPr>
      </w:pPr>
      <w:r w:rsidRPr="00AC24D1">
        <w:rPr>
          <w:lang w:val="nb-NO"/>
        </w:rPr>
        <w:t>Jassen Nova Tabalujan</w:t>
      </w:r>
    </w:p>
    <w:p w14:paraId="53A28596" w14:textId="65A996F7" w:rsidR="007F1C77" w:rsidRPr="00AC24D1" w:rsidRDefault="00000000">
      <w:pPr>
        <w:jc w:val="center"/>
        <w:rPr>
          <w:lang w:val="nb-NO"/>
        </w:rPr>
      </w:pPr>
      <w:r w:rsidRPr="00AC24D1">
        <w:rPr>
          <w:lang w:val="nb-NO"/>
        </w:rPr>
        <w:t>N</w:t>
      </w:r>
      <w:r w:rsidR="00AC24D1">
        <w:rPr>
          <w:lang w:val="nb-NO"/>
        </w:rPr>
        <w:t>P</w:t>
      </w:r>
      <w:r w:rsidRPr="00AC24D1">
        <w:rPr>
          <w:lang w:val="nb-NO"/>
        </w:rPr>
        <w:t>M: 2428240026</w:t>
      </w:r>
    </w:p>
    <w:p w14:paraId="1CEBBA3D" w14:textId="6A79AAEB" w:rsidR="007F1C77" w:rsidRPr="00AC24D1" w:rsidRDefault="00AC24D1">
      <w:pPr>
        <w:jc w:val="center"/>
        <w:rPr>
          <w:lang w:val="nb-NO"/>
        </w:rPr>
      </w:pPr>
      <w:r>
        <w:rPr>
          <w:b/>
          <w:noProof/>
          <w:sz w:val="26"/>
          <w:lang w:val="nb-NO"/>
        </w:rPr>
        <w:drawing>
          <wp:anchor distT="0" distB="0" distL="114300" distR="114300" simplePos="0" relativeHeight="251659264" behindDoc="1" locked="0" layoutInCell="1" allowOverlap="1" wp14:anchorId="045BD9BA" wp14:editId="285342E7">
            <wp:simplePos x="0" y="0"/>
            <wp:positionH relativeFrom="column">
              <wp:posOffset>975360</wp:posOffset>
            </wp:positionH>
            <wp:positionV relativeFrom="paragraph">
              <wp:posOffset>212090</wp:posOffset>
            </wp:positionV>
            <wp:extent cx="3977383" cy="3773414"/>
            <wp:effectExtent l="0" t="0" r="4445" b="0"/>
            <wp:wrapNone/>
            <wp:docPr id="135749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7861" name="Picture 1357497861"/>
                    <pic:cNvPicPr/>
                  </pic:nvPicPr>
                  <pic:blipFill>
                    <a:blip r:embed="rId6"/>
                    <a:stretch>
                      <a:fillRect/>
                    </a:stretch>
                  </pic:blipFill>
                  <pic:spPr>
                    <a:xfrm>
                      <a:off x="0" y="0"/>
                      <a:ext cx="3977383" cy="3773414"/>
                    </a:xfrm>
                    <a:prstGeom prst="rect">
                      <a:avLst/>
                    </a:prstGeom>
                  </pic:spPr>
                </pic:pic>
              </a:graphicData>
            </a:graphic>
            <wp14:sizeRelH relativeFrom="margin">
              <wp14:pctWidth>0</wp14:pctWidth>
            </wp14:sizeRelH>
            <wp14:sizeRelV relativeFrom="margin">
              <wp14:pctHeight>0</wp14:pctHeight>
            </wp14:sizeRelV>
          </wp:anchor>
        </w:drawing>
      </w:r>
      <w:r w:rsidR="00000000" w:rsidRPr="00AC24D1">
        <w:rPr>
          <w:lang w:val="nb-NO"/>
        </w:rPr>
        <w:t>Kelas: SI5B</w:t>
      </w:r>
    </w:p>
    <w:p w14:paraId="1A547B79" w14:textId="23ED87A6" w:rsidR="007F1C77" w:rsidRDefault="007F1C77">
      <w:pPr>
        <w:jc w:val="center"/>
        <w:rPr>
          <w:lang w:val="nb-NO"/>
        </w:rPr>
      </w:pPr>
    </w:p>
    <w:p w14:paraId="006D6696" w14:textId="015D6AB8" w:rsidR="00AC24D1" w:rsidRDefault="00AC24D1">
      <w:pPr>
        <w:jc w:val="center"/>
        <w:rPr>
          <w:lang w:val="nb-NO"/>
        </w:rPr>
      </w:pPr>
    </w:p>
    <w:p w14:paraId="636B8385" w14:textId="77777777" w:rsidR="00AC24D1" w:rsidRDefault="00AC24D1">
      <w:pPr>
        <w:jc w:val="center"/>
        <w:rPr>
          <w:lang w:val="nb-NO"/>
        </w:rPr>
      </w:pPr>
    </w:p>
    <w:p w14:paraId="04332083" w14:textId="77777777" w:rsidR="00AC24D1" w:rsidRDefault="00AC24D1">
      <w:pPr>
        <w:jc w:val="center"/>
        <w:rPr>
          <w:lang w:val="nb-NO"/>
        </w:rPr>
      </w:pPr>
    </w:p>
    <w:p w14:paraId="2C7E26DE" w14:textId="211C9FC0" w:rsidR="00AC24D1" w:rsidRDefault="00AC24D1">
      <w:pPr>
        <w:jc w:val="center"/>
        <w:rPr>
          <w:lang w:val="nb-NO"/>
        </w:rPr>
      </w:pPr>
    </w:p>
    <w:p w14:paraId="407C2258" w14:textId="77777777" w:rsidR="00AC24D1" w:rsidRDefault="00AC24D1">
      <w:pPr>
        <w:jc w:val="center"/>
        <w:rPr>
          <w:lang w:val="nb-NO"/>
        </w:rPr>
      </w:pPr>
    </w:p>
    <w:p w14:paraId="4BBB71A1" w14:textId="77777777" w:rsidR="00AC24D1" w:rsidRDefault="00AC24D1">
      <w:pPr>
        <w:jc w:val="center"/>
        <w:rPr>
          <w:lang w:val="nb-NO"/>
        </w:rPr>
      </w:pPr>
    </w:p>
    <w:p w14:paraId="1DB58240" w14:textId="77777777" w:rsidR="00AC24D1" w:rsidRDefault="00AC24D1">
      <w:pPr>
        <w:jc w:val="center"/>
        <w:rPr>
          <w:lang w:val="nb-NO"/>
        </w:rPr>
      </w:pPr>
    </w:p>
    <w:p w14:paraId="1341EAAD" w14:textId="77777777" w:rsidR="00AC24D1" w:rsidRDefault="00AC24D1">
      <w:pPr>
        <w:jc w:val="center"/>
        <w:rPr>
          <w:lang w:val="nb-NO"/>
        </w:rPr>
      </w:pPr>
    </w:p>
    <w:p w14:paraId="31451BD1" w14:textId="77777777" w:rsidR="00AC24D1" w:rsidRDefault="00AC24D1">
      <w:pPr>
        <w:jc w:val="center"/>
        <w:rPr>
          <w:lang w:val="nb-NO"/>
        </w:rPr>
      </w:pPr>
    </w:p>
    <w:p w14:paraId="7D1A27B9" w14:textId="77777777" w:rsidR="00AC24D1" w:rsidRDefault="00AC24D1">
      <w:pPr>
        <w:jc w:val="center"/>
        <w:rPr>
          <w:lang w:val="nb-NO"/>
        </w:rPr>
      </w:pPr>
    </w:p>
    <w:p w14:paraId="2743CFCA" w14:textId="77777777" w:rsidR="00AC24D1" w:rsidRPr="00AC24D1" w:rsidRDefault="00AC24D1">
      <w:pPr>
        <w:jc w:val="center"/>
        <w:rPr>
          <w:lang w:val="nb-NO"/>
        </w:rPr>
      </w:pPr>
    </w:p>
    <w:p w14:paraId="3611851C" w14:textId="77777777" w:rsidR="007F1C77" w:rsidRPr="00AC24D1" w:rsidRDefault="00000000">
      <w:pPr>
        <w:jc w:val="center"/>
        <w:rPr>
          <w:lang w:val="nb-NO"/>
        </w:rPr>
      </w:pPr>
      <w:r w:rsidRPr="00AC24D1">
        <w:rPr>
          <w:lang w:val="nb-NO"/>
        </w:rPr>
        <w:t>Program Studi Sistem Informasi</w:t>
      </w:r>
    </w:p>
    <w:p w14:paraId="592C46D5" w14:textId="77777777" w:rsidR="007F1C77" w:rsidRPr="00AC24D1" w:rsidRDefault="00000000">
      <w:pPr>
        <w:jc w:val="center"/>
        <w:rPr>
          <w:lang w:val="nb-NO"/>
        </w:rPr>
      </w:pPr>
      <w:r w:rsidRPr="00AC24D1">
        <w:rPr>
          <w:lang w:val="nb-NO"/>
        </w:rPr>
        <w:t>Universitas Multi Data Palembang</w:t>
      </w:r>
    </w:p>
    <w:p w14:paraId="12A6340C" w14:textId="3990F619" w:rsidR="007F1C77" w:rsidRPr="00AC24D1" w:rsidRDefault="00000000">
      <w:pPr>
        <w:rPr>
          <w:lang w:val="nb-NO"/>
        </w:rPr>
      </w:pPr>
      <w:r w:rsidRPr="00AC24D1">
        <w:rPr>
          <w:lang w:val="nb-NO"/>
        </w:rPr>
        <w:br w:type="page"/>
      </w:r>
    </w:p>
    <w:p w14:paraId="0D275B99" w14:textId="492C5CD6" w:rsidR="007F1C77" w:rsidRPr="00AC24D1" w:rsidRDefault="00000000">
      <w:pPr>
        <w:rPr>
          <w:lang w:val="nb-NO"/>
        </w:rPr>
      </w:pPr>
      <w:r w:rsidRPr="00AC24D1">
        <w:rPr>
          <w:b/>
          <w:sz w:val="26"/>
          <w:lang w:val="nb-NO"/>
        </w:rPr>
        <w:lastRenderedPageBreak/>
        <w:t>1. TUJUAN PRAKTIKUM</w:t>
      </w:r>
    </w:p>
    <w:p w14:paraId="39F1A8A4" w14:textId="77777777" w:rsidR="007F1C77" w:rsidRPr="00AC24D1" w:rsidRDefault="00000000">
      <w:pPr>
        <w:jc w:val="both"/>
        <w:rPr>
          <w:lang w:val="nb-NO"/>
        </w:rPr>
      </w:pPr>
      <w:r w:rsidRPr="00AC24D1">
        <w:rPr>
          <w:lang w:val="nb-NO"/>
        </w:rPr>
        <w:t>• Memahami konsep RESTful API dan penerapannya menggunakan Node.js dan Express.js.</w:t>
      </w:r>
    </w:p>
    <w:p w14:paraId="06DF6DEE" w14:textId="77777777" w:rsidR="007F1C77" w:rsidRDefault="00000000">
      <w:pPr>
        <w:jc w:val="both"/>
      </w:pPr>
      <w:r>
        <w:t>• Membangun resource peralatan kemah dengan operasi GET, POST, PUT, dan DELETE.</w:t>
      </w:r>
    </w:p>
    <w:p w14:paraId="4488E87A" w14:textId="77777777" w:rsidR="007F1C77" w:rsidRPr="00AC24D1" w:rsidRDefault="00000000">
      <w:pPr>
        <w:jc w:val="both"/>
        <w:rPr>
          <w:lang w:val="nb-NO"/>
        </w:rPr>
      </w:pPr>
      <w:r w:rsidRPr="00AC24D1">
        <w:rPr>
          <w:lang w:val="nb-NO"/>
        </w:rPr>
        <w:t>• Menerapkan response JSON, validasi data, HTTP status code, dan penanganan error.</w:t>
      </w:r>
    </w:p>
    <w:p w14:paraId="534B5FD2" w14:textId="77777777" w:rsidR="007F1C77" w:rsidRPr="00AC24D1" w:rsidRDefault="00000000">
      <w:pPr>
        <w:jc w:val="both"/>
        <w:rPr>
          <w:lang w:val="nb-NO"/>
        </w:rPr>
      </w:pPr>
      <w:r w:rsidRPr="00AC24D1">
        <w:rPr>
          <w:lang w:val="nb-NO"/>
        </w:rPr>
        <w:t>• Melakukan pengujian API menggunakan Postman serta melakukan deployment project.</w:t>
      </w:r>
    </w:p>
    <w:p w14:paraId="0DA7CA6B" w14:textId="77777777" w:rsidR="007F1C77" w:rsidRPr="00AC24D1" w:rsidRDefault="00000000">
      <w:pPr>
        <w:rPr>
          <w:lang w:val="nb-NO"/>
        </w:rPr>
      </w:pPr>
      <w:r w:rsidRPr="00AC24D1">
        <w:rPr>
          <w:b/>
          <w:sz w:val="26"/>
          <w:lang w:val="nb-NO"/>
        </w:rPr>
        <w:t>2. DASAR TEORI</w:t>
      </w:r>
    </w:p>
    <w:p w14:paraId="790D1727" w14:textId="77777777" w:rsidR="007F1C77" w:rsidRPr="00AC24D1" w:rsidRDefault="00000000">
      <w:pPr>
        <w:jc w:val="both"/>
        <w:rPr>
          <w:lang w:val="nb-NO"/>
        </w:rPr>
      </w:pPr>
      <w:r w:rsidRPr="00AC24D1">
        <w:rPr>
          <w:lang w:val="nb-NO"/>
        </w:rPr>
        <w:t>RESTful API merupakan layanan yang menggunakan resource dan method HTTP untuk melakukan pertukaran data. Pada project ini resource yang digunakan adalah peralatan kemah dengan endpoint /camping-gears.</w:t>
      </w:r>
    </w:p>
    <w:p w14:paraId="063E1A6C" w14:textId="77777777" w:rsidR="007F1C77" w:rsidRPr="00AC24D1" w:rsidRDefault="00000000">
      <w:pPr>
        <w:jc w:val="both"/>
        <w:rPr>
          <w:lang w:val="nb-NO"/>
        </w:rPr>
      </w:pPr>
      <w:r w:rsidRPr="00AC24D1">
        <w:rPr>
          <w:lang w:val="nb-NO"/>
        </w:rPr>
        <w:t>GET digunakan untuk mengambil data, POST untuk menambahkan data, PUT untuk memperbarui data berdasarkan ID, dan DELETE untuk menghapus data berdasarkan ID. Format response menggunakan JSON.</w:t>
      </w:r>
    </w:p>
    <w:p w14:paraId="17886067" w14:textId="77777777" w:rsidR="007F1C77" w:rsidRPr="00AC24D1" w:rsidRDefault="00000000">
      <w:pPr>
        <w:rPr>
          <w:lang w:val="nb-NO"/>
        </w:rPr>
      </w:pPr>
      <w:r w:rsidRPr="00AC24D1">
        <w:rPr>
          <w:b/>
          <w:sz w:val="26"/>
          <w:lang w:val="nb-NO"/>
        </w:rPr>
        <w:t>3. ALAT DAN BAHAN</w:t>
      </w:r>
    </w:p>
    <w:p w14:paraId="65E7079D" w14:textId="77777777" w:rsidR="007F1C77" w:rsidRPr="00AC24D1" w:rsidRDefault="00000000">
      <w:pPr>
        <w:jc w:val="both"/>
        <w:rPr>
          <w:lang w:val="nb-NO"/>
        </w:rPr>
      </w:pPr>
      <w:r w:rsidRPr="00AC24D1">
        <w:rPr>
          <w:lang w:val="nb-NO"/>
        </w:rPr>
        <w:t>• Visual Studio Code</w:t>
      </w:r>
    </w:p>
    <w:p w14:paraId="6B1BF4B7" w14:textId="77777777" w:rsidR="007F1C77" w:rsidRPr="00AC24D1" w:rsidRDefault="00000000">
      <w:pPr>
        <w:jc w:val="both"/>
        <w:rPr>
          <w:lang w:val="nb-NO"/>
        </w:rPr>
      </w:pPr>
      <w:r w:rsidRPr="00AC24D1">
        <w:rPr>
          <w:lang w:val="nb-NO"/>
        </w:rPr>
        <w:t>• Node.js dan npm</w:t>
      </w:r>
    </w:p>
    <w:p w14:paraId="2A87F2CA" w14:textId="77777777" w:rsidR="007F1C77" w:rsidRDefault="00000000">
      <w:pPr>
        <w:jc w:val="both"/>
      </w:pPr>
      <w:r>
        <w:t>• Express.js</w:t>
      </w:r>
    </w:p>
    <w:p w14:paraId="3C79EED9" w14:textId="77777777" w:rsidR="007F1C77" w:rsidRDefault="00000000">
      <w:pPr>
        <w:jc w:val="both"/>
      </w:pPr>
      <w:r>
        <w:t>• Postman</w:t>
      </w:r>
    </w:p>
    <w:p w14:paraId="2CCCCEE7" w14:textId="77777777" w:rsidR="007F1C77" w:rsidRDefault="00000000">
      <w:pPr>
        <w:jc w:val="both"/>
      </w:pPr>
      <w:r>
        <w:t>• Git dan GitHub</w:t>
      </w:r>
    </w:p>
    <w:p w14:paraId="482A461D" w14:textId="77777777" w:rsidR="007F1C77" w:rsidRDefault="00000000">
      <w:pPr>
        <w:jc w:val="both"/>
      </w:pPr>
      <w:r>
        <w:t>• Vercel</w:t>
      </w:r>
    </w:p>
    <w:p w14:paraId="18D0AA58" w14:textId="77777777" w:rsidR="007F1C77" w:rsidRDefault="00000000">
      <w:r>
        <w:rPr>
          <w:b/>
          <w:sz w:val="26"/>
        </w:rPr>
        <w:t>4. SPESIFIKASI PROJECT</w:t>
      </w:r>
    </w:p>
    <w:p w14:paraId="1823A359" w14:textId="77777777" w:rsidR="007F1C77" w:rsidRDefault="00000000">
      <w:pPr>
        <w:jc w:val="both"/>
      </w:pPr>
      <w:r>
        <w:t>Resource: /camping-gears</w:t>
      </w:r>
    </w:p>
    <w:p w14:paraId="2A3E5BB5" w14:textId="77777777" w:rsidR="007F1C77" w:rsidRPr="00AC24D1" w:rsidRDefault="00000000">
      <w:pPr>
        <w:jc w:val="both"/>
        <w:rPr>
          <w:lang w:val="nb-NO"/>
        </w:rPr>
      </w:pPr>
      <w:r w:rsidRPr="00AC24D1">
        <w:rPr>
          <w:lang w:val="nb-NO"/>
        </w:rPr>
        <w:t>Field data: namaAlat, kategori, kapasitas, hargaSewaPerHari, stok.</w:t>
      </w:r>
    </w:p>
    <w:p w14:paraId="35510872" w14:textId="77777777" w:rsidR="007F1C77" w:rsidRPr="00AC24D1" w:rsidRDefault="00000000">
      <w:pPr>
        <w:jc w:val="both"/>
        <w:rPr>
          <w:lang w:val="nb-NO"/>
        </w:rPr>
      </w:pPr>
      <w:r w:rsidRPr="00AC24D1">
        <w:rPr>
          <w:lang w:val="nb-NO"/>
        </w:rPr>
        <w:t>Kategori yang digunakan: tenda, tas, masak, penerangan.</w:t>
      </w:r>
    </w:p>
    <w:p w14:paraId="00BDC127" w14:textId="77777777" w:rsidR="007F1C77" w:rsidRDefault="00000000">
      <w:pPr>
        <w:jc w:val="both"/>
      </w:pPr>
      <w:r>
        <w:t xml:space="preserve">API menggunakan Express.js dengan middleware CORS dan </w:t>
      </w:r>
      <w:proofErr w:type="gramStart"/>
      <w:r>
        <w:t>express.json</w:t>
      </w:r>
      <w:proofErr w:type="gramEnd"/>
      <w:r>
        <w:t>().</w:t>
      </w:r>
    </w:p>
    <w:p w14:paraId="0AA7B071" w14:textId="77777777" w:rsidR="007F1C77" w:rsidRDefault="00000000">
      <w:pPr>
        <w:jc w:val="both"/>
      </w:pPr>
      <w:r>
        <w:t>Project telah diunggah ke GitHub dan dideploy ke Vercel.</w:t>
      </w:r>
    </w:p>
    <w:p w14:paraId="5E28862A" w14:textId="77777777" w:rsidR="007F1C77" w:rsidRPr="00AC24D1" w:rsidRDefault="00000000">
      <w:pPr>
        <w:rPr>
          <w:lang w:val="nb-NO"/>
        </w:rPr>
      </w:pPr>
      <w:r w:rsidRPr="00AC24D1">
        <w:rPr>
          <w:b/>
          <w:sz w:val="26"/>
          <w:lang w:val="nb-NO"/>
        </w:rPr>
        <w:t>5. LANGKAH DAN HASIL PENGUJIAN</w:t>
      </w:r>
    </w:p>
    <w:p w14:paraId="53AFD78E" w14:textId="77777777" w:rsidR="007F1C77" w:rsidRPr="00AC24D1" w:rsidRDefault="00000000">
      <w:pPr>
        <w:jc w:val="both"/>
        <w:rPr>
          <w:lang w:val="nb-NO"/>
        </w:rPr>
      </w:pPr>
      <w:r w:rsidRPr="00AC24D1">
        <w:rPr>
          <w:lang w:val="nb-NO"/>
        </w:rPr>
        <w:lastRenderedPageBreak/>
        <w:t>Pengujian dilakukan menggunakan Postman. Sesuai dokumentasi yang tersedia, laporan ini hanya memasukkan empat bukti screenshot yang memang tersedia, yaitu GET, POST, PUT, dan DELETE. Tidak ada screenshot tambahan yang dibuat atau diklaim sebagai bukti.</w:t>
      </w:r>
    </w:p>
    <w:p w14:paraId="1BED4019" w14:textId="77777777" w:rsidR="007F1C77" w:rsidRDefault="00000000">
      <w:r>
        <w:rPr>
          <w:b/>
          <w:sz w:val="26"/>
        </w:rPr>
        <w:t>5.1 Pengujian GET</w:t>
      </w:r>
    </w:p>
    <w:p w14:paraId="77C0CCEE" w14:textId="77777777" w:rsidR="007F1C77" w:rsidRDefault="00000000">
      <w:pPr>
        <w:jc w:val="both"/>
      </w:pPr>
      <w:r>
        <w:t>Endpoint: GET /camping-gears</w:t>
      </w:r>
    </w:p>
    <w:p w14:paraId="3A82BC19" w14:textId="77777777" w:rsidR="007F1C77" w:rsidRDefault="00000000">
      <w:pPr>
        <w:jc w:val="both"/>
      </w:pPr>
      <w:r>
        <w:t>Status 200 OK. API berhasil menampilkan daftar peralatan kemah.</w:t>
      </w:r>
    </w:p>
    <w:p w14:paraId="4476EBD1" w14:textId="77777777" w:rsidR="007F1C77" w:rsidRDefault="00000000">
      <w:pPr>
        <w:jc w:val="center"/>
      </w:pPr>
      <w:r>
        <w:rPr>
          <w:noProof/>
        </w:rPr>
        <w:drawing>
          <wp:inline distT="0" distB="0" distL="0" distR="0" wp14:anchorId="4A3F4971" wp14:editId="78F13DC7">
            <wp:extent cx="5760720" cy="3239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220920.png"/>
                    <pic:cNvPicPr/>
                  </pic:nvPicPr>
                  <pic:blipFill>
                    <a:blip r:embed="rId7"/>
                    <a:stretch>
                      <a:fillRect/>
                    </a:stretch>
                  </pic:blipFill>
                  <pic:spPr>
                    <a:xfrm>
                      <a:off x="0" y="0"/>
                      <a:ext cx="5760720" cy="3239841"/>
                    </a:xfrm>
                    <a:prstGeom prst="rect">
                      <a:avLst/>
                    </a:prstGeom>
                  </pic:spPr>
                </pic:pic>
              </a:graphicData>
            </a:graphic>
          </wp:inline>
        </w:drawing>
      </w:r>
    </w:p>
    <w:p w14:paraId="21417783" w14:textId="77777777" w:rsidR="007F1C77" w:rsidRDefault="00000000">
      <w:pPr>
        <w:jc w:val="center"/>
      </w:pPr>
      <w:r>
        <w:t>Gambar – Bukti pengujian GET</w:t>
      </w:r>
    </w:p>
    <w:p w14:paraId="6792941C" w14:textId="77777777" w:rsidR="007F1C77" w:rsidRDefault="00000000">
      <w:r>
        <w:rPr>
          <w:b/>
          <w:sz w:val="26"/>
        </w:rPr>
        <w:t>5.2 Pengujian POST</w:t>
      </w:r>
    </w:p>
    <w:p w14:paraId="7D48E6DC" w14:textId="77777777" w:rsidR="007F1C77" w:rsidRDefault="00000000">
      <w:pPr>
        <w:jc w:val="both"/>
      </w:pPr>
      <w:r>
        <w:t>Endpoint: POST /camping-gears</w:t>
      </w:r>
    </w:p>
    <w:p w14:paraId="70CD8D51" w14:textId="77777777" w:rsidR="007F1C77" w:rsidRDefault="00000000">
      <w:pPr>
        <w:jc w:val="both"/>
      </w:pPr>
      <w:r>
        <w:t>Status 201 Created. Data peralatan kemah berhasil ditambahkan.</w:t>
      </w:r>
    </w:p>
    <w:p w14:paraId="18B33EF6" w14:textId="77777777" w:rsidR="007F1C77" w:rsidRDefault="00000000">
      <w:pPr>
        <w:jc w:val="center"/>
      </w:pPr>
      <w:r>
        <w:rPr>
          <w:noProof/>
        </w:rPr>
        <w:lastRenderedPageBreak/>
        <w:drawing>
          <wp:inline distT="0" distB="0" distL="0" distR="0" wp14:anchorId="59DBF14E" wp14:editId="65C51A78">
            <wp:extent cx="5760720" cy="32244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54055).png"/>
                    <pic:cNvPicPr/>
                  </pic:nvPicPr>
                  <pic:blipFill>
                    <a:blip r:embed="rId8"/>
                    <a:stretch>
                      <a:fillRect/>
                    </a:stretch>
                  </pic:blipFill>
                  <pic:spPr>
                    <a:xfrm>
                      <a:off x="0" y="0"/>
                      <a:ext cx="5760720" cy="3224441"/>
                    </a:xfrm>
                    <a:prstGeom prst="rect">
                      <a:avLst/>
                    </a:prstGeom>
                  </pic:spPr>
                </pic:pic>
              </a:graphicData>
            </a:graphic>
          </wp:inline>
        </w:drawing>
      </w:r>
    </w:p>
    <w:p w14:paraId="2F831173" w14:textId="77777777" w:rsidR="007F1C77" w:rsidRDefault="00000000">
      <w:pPr>
        <w:jc w:val="center"/>
      </w:pPr>
      <w:r>
        <w:t>Gambar – Bukti pengujian POST</w:t>
      </w:r>
    </w:p>
    <w:p w14:paraId="52413774" w14:textId="77777777" w:rsidR="007F1C77" w:rsidRDefault="00000000">
      <w:r>
        <w:rPr>
          <w:b/>
          <w:sz w:val="26"/>
        </w:rPr>
        <w:t>5.3 Pengujian PUT</w:t>
      </w:r>
    </w:p>
    <w:p w14:paraId="2AF92C57" w14:textId="77777777" w:rsidR="007F1C77" w:rsidRDefault="00000000">
      <w:pPr>
        <w:jc w:val="both"/>
      </w:pPr>
      <w:r>
        <w:t>Endpoint: PUT /camping-gears/1</w:t>
      </w:r>
    </w:p>
    <w:p w14:paraId="3426DF39" w14:textId="77777777" w:rsidR="007F1C77" w:rsidRDefault="00000000">
      <w:pPr>
        <w:jc w:val="both"/>
      </w:pPr>
      <w:r>
        <w:t>Status 200 OK. Data peralatan kemah berhasil diperbarui.</w:t>
      </w:r>
    </w:p>
    <w:p w14:paraId="524E4A79" w14:textId="77777777" w:rsidR="007F1C77" w:rsidRDefault="00000000">
      <w:pPr>
        <w:jc w:val="center"/>
      </w:pPr>
      <w:r>
        <w:rPr>
          <w:noProof/>
        </w:rPr>
        <w:drawing>
          <wp:inline distT="0" distB="0" distL="0" distR="0" wp14:anchorId="55956554" wp14:editId="5F5D2B65">
            <wp:extent cx="5760720" cy="3239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215525.png"/>
                    <pic:cNvPicPr/>
                  </pic:nvPicPr>
                  <pic:blipFill>
                    <a:blip r:embed="rId9"/>
                    <a:stretch>
                      <a:fillRect/>
                    </a:stretch>
                  </pic:blipFill>
                  <pic:spPr>
                    <a:xfrm>
                      <a:off x="0" y="0"/>
                      <a:ext cx="5760720" cy="3239466"/>
                    </a:xfrm>
                    <a:prstGeom prst="rect">
                      <a:avLst/>
                    </a:prstGeom>
                  </pic:spPr>
                </pic:pic>
              </a:graphicData>
            </a:graphic>
          </wp:inline>
        </w:drawing>
      </w:r>
    </w:p>
    <w:p w14:paraId="208BE9B6" w14:textId="77777777" w:rsidR="007F1C77" w:rsidRPr="00AC24D1" w:rsidRDefault="00000000">
      <w:pPr>
        <w:jc w:val="center"/>
        <w:rPr>
          <w:lang w:val="nb-NO"/>
        </w:rPr>
      </w:pPr>
      <w:r w:rsidRPr="00AC24D1">
        <w:rPr>
          <w:lang w:val="nb-NO"/>
        </w:rPr>
        <w:t>Gambar – Bukti pengujian PUT</w:t>
      </w:r>
    </w:p>
    <w:p w14:paraId="3291B838" w14:textId="77777777" w:rsidR="007F1C77" w:rsidRPr="00AC24D1" w:rsidRDefault="00000000">
      <w:pPr>
        <w:rPr>
          <w:lang w:val="nb-NO"/>
        </w:rPr>
      </w:pPr>
      <w:r w:rsidRPr="00AC24D1">
        <w:rPr>
          <w:b/>
          <w:sz w:val="26"/>
          <w:lang w:val="nb-NO"/>
        </w:rPr>
        <w:lastRenderedPageBreak/>
        <w:t>5.4 Pengujian DELETE</w:t>
      </w:r>
    </w:p>
    <w:p w14:paraId="1B5512AA" w14:textId="77777777" w:rsidR="007F1C77" w:rsidRDefault="00000000">
      <w:pPr>
        <w:jc w:val="both"/>
      </w:pPr>
      <w:r>
        <w:t>Endpoint: DELETE /camping-gears/1</w:t>
      </w:r>
    </w:p>
    <w:p w14:paraId="29B9C0D3" w14:textId="77777777" w:rsidR="007F1C77" w:rsidRDefault="00000000">
      <w:pPr>
        <w:jc w:val="both"/>
      </w:pPr>
      <w:r>
        <w:t>Status 200 OK. Data peralatan kemah berhasil dihapus.</w:t>
      </w:r>
    </w:p>
    <w:p w14:paraId="562739EA" w14:textId="77777777" w:rsidR="007F1C77" w:rsidRDefault="00000000">
      <w:pPr>
        <w:jc w:val="center"/>
      </w:pPr>
      <w:r>
        <w:rPr>
          <w:noProof/>
        </w:rPr>
        <w:drawing>
          <wp:inline distT="0" distB="0" distL="0" distR="0" wp14:anchorId="1456A067" wp14:editId="5A5459AC">
            <wp:extent cx="5760720" cy="3239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760720" cy="3239466"/>
                    </a:xfrm>
                    <a:prstGeom prst="rect">
                      <a:avLst/>
                    </a:prstGeom>
                  </pic:spPr>
                </pic:pic>
              </a:graphicData>
            </a:graphic>
          </wp:inline>
        </w:drawing>
      </w:r>
    </w:p>
    <w:p w14:paraId="39E5A8FD" w14:textId="77777777" w:rsidR="007F1C77" w:rsidRPr="00AC24D1" w:rsidRDefault="00000000">
      <w:pPr>
        <w:jc w:val="center"/>
        <w:rPr>
          <w:lang w:val="nb-NO"/>
        </w:rPr>
      </w:pPr>
      <w:r w:rsidRPr="00AC24D1">
        <w:rPr>
          <w:lang w:val="nb-NO"/>
        </w:rPr>
        <w:t>Gambar – Bukti pengujian DELETE</w:t>
      </w:r>
    </w:p>
    <w:p w14:paraId="3A90C9BA" w14:textId="77777777" w:rsidR="007F1C77" w:rsidRPr="00AC24D1" w:rsidRDefault="00000000">
      <w:pPr>
        <w:rPr>
          <w:lang w:val="nb-NO"/>
        </w:rPr>
      </w:pPr>
      <w:r w:rsidRPr="00AC24D1">
        <w:rPr>
          <w:b/>
          <w:sz w:val="26"/>
          <w:lang w:val="nb-NO"/>
        </w:rPr>
        <w:t>6. REKAPITULASI PENGUJIAN</w:t>
      </w:r>
    </w:p>
    <w:tbl>
      <w:tblPr>
        <w:tblStyle w:val="TableGrid"/>
        <w:tblW w:w="0" w:type="auto"/>
        <w:tblLook w:val="04A0" w:firstRow="1" w:lastRow="0" w:firstColumn="1" w:lastColumn="0" w:noHBand="0" w:noVBand="1"/>
      </w:tblPr>
      <w:tblGrid>
        <w:gridCol w:w="1872"/>
        <w:gridCol w:w="1872"/>
        <w:gridCol w:w="1872"/>
        <w:gridCol w:w="1872"/>
        <w:gridCol w:w="1872"/>
      </w:tblGrid>
      <w:tr w:rsidR="007F1C77" w14:paraId="6912A9D3" w14:textId="77777777" w:rsidTr="00AC24D1">
        <w:tc>
          <w:tcPr>
            <w:tcW w:w="1872" w:type="dxa"/>
          </w:tcPr>
          <w:p w14:paraId="5F97B9E9" w14:textId="77777777" w:rsidR="007F1C77" w:rsidRDefault="00000000">
            <w:r>
              <w:t>No</w:t>
            </w:r>
          </w:p>
        </w:tc>
        <w:tc>
          <w:tcPr>
            <w:tcW w:w="1872" w:type="dxa"/>
          </w:tcPr>
          <w:p w14:paraId="5AC41B93" w14:textId="77777777" w:rsidR="007F1C77" w:rsidRDefault="00000000">
            <w:r>
              <w:t>Method</w:t>
            </w:r>
          </w:p>
        </w:tc>
        <w:tc>
          <w:tcPr>
            <w:tcW w:w="1872" w:type="dxa"/>
          </w:tcPr>
          <w:p w14:paraId="3062C0E0" w14:textId="77777777" w:rsidR="007F1C77" w:rsidRDefault="00000000">
            <w:r>
              <w:t>Endpoint</w:t>
            </w:r>
          </w:p>
        </w:tc>
        <w:tc>
          <w:tcPr>
            <w:tcW w:w="1872" w:type="dxa"/>
          </w:tcPr>
          <w:p w14:paraId="578E2F7C" w14:textId="77777777" w:rsidR="007F1C77" w:rsidRDefault="00000000">
            <w:r>
              <w:t>Status</w:t>
            </w:r>
          </w:p>
        </w:tc>
        <w:tc>
          <w:tcPr>
            <w:tcW w:w="1872" w:type="dxa"/>
          </w:tcPr>
          <w:p w14:paraId="04C08749" w14:textId="77777777" w:rsidR="007F1C77" w:rsidRDefault="00000000">
            <w:r>
              <w:t>Hasil</w:t>
            </w:r>
          </w:p>
        </w:tc>
      </w:tr>
      <w:tr w:rsidR="007F1C77" w14:paraId="7CFEEE87" w14:textId="77777777" w:rsidTr="00AC24D1">
        <w:tc>
          <w:tcPr>
            <w:tcW w:w="1872" w:type="dxa"/>
          </w:tcPr>
          <w:p w14:paraId="0C09E73C" w14:textId="77777777" w:rsidR="007F1C77" w:rsidRDefault="00000000">
            <w:r>
              <w:t>1</w:t>
            </w:r>
          </w:p>
        </w:tc>
        <w:tc>
          <w:tcPr>
            <w:tcW w:w="1872" w:type="dxa"/>
          </w:tcPr>
          <w:p w14:paraId="72F8ABA1" w14:textId="77777777" w:rsidR="007F1C77" w:rsidRDefault="00000000">
            <w:r>
              <w:t>GET</w:t>
            </w:r>
          </w:p>
        </w:tc>
        <w:tc>
          <w:tcPr>
            <w:tcW w:w="1872" w:type="dxa"/>
          </w:tcPr>
          <w:p w14:paraId="48DD4097" w14:textId="77777777" w:rsidR="007F1C77" w:rsidRDefault="00000000">
            <w:r>
              <w:t>/camping-gears</w:t>
            </w:r>
          </w:p>
        </w:tc>
        <w:tc>
          <w:tcPr>
            <w:tcW w:w="1872" w:type="dxa"/>
          </w:tcPr>
          <w:p w14:paraId="6B03B97E" w14:textId="77777777" w:rsidR="007F1C77" w:rsidRDefault="00000000">
            <w:r>
              <w:t>200</w:t>
            </w:r>
          </w:p>
        </w:tc>
        <w:tc>
          <w:tcPr>
            <w:tcW w:w="1872" w:type="dxa"/>
          </w:tcPr>
          <w:p w14:paraId="08F01269" w14:textId="77777777" w:rsidR="007F1C77" w:rsidRDefault="00000000">
            <w:r>
              <w:t>Berhasil</w:t>
            </w:r>
          </w:p>
        </w:tc>
      </w:tr>
      <w:tr w:rsidR="007F1C77" w14:paraId="546830A6" w14:textId="77777777" w:rsidTr="00AC24D1">
        <w:tc>
          <w:tcPr>
            <w:tcW w:w="1872" w:type="dxa"/>
          </w:tcPr>
          <w:p w14:paraId="5B11AD93" w14:textId="77777777" w:rsidR="007F1C77" w:rsidRDefault="00000000">
            <w:r>
              <w:t>2</w:t>
            </w:r>
          </w:p>
        </w:tc>
        <w:tc>
          <w:tcPr>
            <w:tcW w:w="1872" w:type="dxa"/>
          </w:tcPr>
          <w:p w14:paraId="503CB60B" w14:textId="77777777" w:rsidR="007F1C77" w:rsidRDefault="00000000">
            <w:r>
              <w:t>POST</w:t>
            </w:r>
          </w:p>
        </w:tc>
        <w:tc>
          <w:tcPr>
            <w:tcW w:w="1872" w:type="dxa"/>
          </w:tcPr>
          <w:p w14:paraId="4420B570" w14:textId="77777777" w:rsidR="007F1C77" w:rsidRDefault="00000000">
            <w:r>
              <w:t>/camping-gears</w:t>
            </w:r>
          </w:p>
        </w:tc>
        <w:tc>
          <w:tcPr>
            <w:tcW w:w="1872" w:type="dxa"/>
          </w:tcPr>
          <w:p w14:paraId="35DD63AD" w14:textId="77777777" w:rsidR="007F1C77" w:rsidRDefault="00000000">
            <w:r>
              <w:t>201</w:t>
            </w:r>
          </w:p>
        </w:tc>
        <w:tc>
          <w:tcPr>
            <w:tcW w:w="1872" w:type="dxa"/>
          </w:tcPr>
          <w:p w14:paraId="0945C376" w14:textId="77777777" w:rsidR="007F1C77" w:rsidRDefault="00000000">
            <w:r>
              <w:t>Berhasil</w:t>
            </w:r>
          </w:p>
        </w:tc>
      </w:tr>
      <w:tr w:rsidR="007F1C77" w14:paraId="3DE90FEC" w14:textId="77777777" w:rsidTr="00AC24D1">
        <w:tc>
          <w:tcPr>
            <w:tcW w:w="1872" w:type="dxa"/>
          </w:tcPr>
          <w:p w14:paraId="3C1F45A5" w14:textId="77777777" w:rsidR="007F1C77" w:rsidRDefault="00000000">
            <w:r>
              <w:t>3</w:t>
            </w:r>
          </w:p>
        </w:tc>
        <w:tc>
          <w:tcPr>
            <w:tcW w:w="1872" w:type="dxa"/>
          </w:tcPr>
          <w:p w14:paraId="16BF8FA7" w14:textId="77777777" w:rsidR="007F1C77" w:rsidRDefault="00000000">
            <w:r>
              <w:t>PUT</w:t>
            </w:r>
          </w:p>
        </w:tc>
        <w:tc>
          <w:tcPr>
            <w:tcW w:w="1872" w:type="dxa"/>
          </w:tcPr>
          <w:p w14:paraId="4DF6C2CC" w14:textId="77777777" w:rsidR="007F1C77" w:rsidRDefault="00000000">
            <w:r>
              <w:t>/camping-gears/1</w:t>
            </w:r>
          </w:p>
        </w:tc>
        <w:tc>
          <w:tcPr>
            <w:tcW w:w="1872" w:type="dxa"/>
          </w:tcPr>
          <w:p w14:paraId="0E9BF0BE" w14:textId="77777777" w:rsidR="007F1C77" w:rsidRDefault="00000000">
            <w:r>
              <w:t>200</w:t>
            </w:r>
          </w:p>
        </w:tc>
        <w:tc>
          <w:tcPr>
            <w:tcW w:w="1872" w:type="dxa"/>
          </w:tcPr>
          <w:p w14:paraId="0F6F5A54" w14:textId="77777777" w:rsidR="007F1C77" w:rsidRDefault="00000000">
            <w:r>
              <w:t>Berhasil</w:t>
            </w:r>
          </w:p>
        </w:tc>
      </w:tr>
      <w:tr w:rsidR="007F1C77" w14:paraId="3C90E949" w14:textId="77777777" w:rsidTr="00AC24D1">
        <w:tc>
          <w:tcPr>
            <w:tcW w:w="1872" w:type="dxa"/>
          </w:tcPr>
          <w:p w14:paraId="3114AE8C" w14:textId="77777777" w:rsidR="007F1C77" w:rsidRDefault="00000000">
            <w:r>
              <w:t>4</w:t>
            </w:r>
          </w:p>
        </w:tc>
        <w:tc>
          <w:tcPr>
            <w:tcW w:w="1872" w:type="dxa"/>
          </w:tcPr>
          <w:p w14:paraId="0178F439" w14:textId="77777777" w:rsidR="007F1C77" w:rsidRDefault="00000000">
            <w:r>
              <w:t>DELETE</w:t>
            </w:r>
          </w:p>
        </w:tc>
        <w:tc>
          <w:tcPr>
            <w:tcW w:w="1872" w:type="dxa"/>
          </w:tcPr>
          <w:p w14:paraId="183DED80" w14:textId="77777777" w:rsidR="007F1C77" w:rsidRDefault="00000000">
            <w:r>
              <w:t>/camping-gears/1</w:t>
            </w:r>
          </w:p>
        </w:tc>
        <w:tc>
          <w:tcPr>
            <w:tcW w:w="1872" w:type="dxa"/>
          </w:tcPr>
          <w:p w14:paraId="1ACD0339" w14:textId="77777777" w:rsidR="007F1C77" w:rsidRDefault="00000000">
            <w:r>
              <w:t>200</w:t>
            </w:r>
          </w:p>
        </w:tc>
        <w:tc>
          <w:tcPr>
            <w:tcW w:w="1872" w:type="dxa"/>
          </w:tcPr>
          <w:p w14:paraId="460157C5" w14:textId="77777777" w:rsidR="007F1C77" w:rsidRDefault="00000000">
            <w:r>
              <w:t>Berhasil</w:t>
            </w:r>
          </w:p>
        </w:tc>
      </w:tr>
    </w:tbl>
    <w:p w14:paraId="6E5ACC7B" w14:textId="77777777" w:rsidR="00AC24D1" w:rsidRDefault="00AC24D1"/>
    <w:p w14:paraId="5A47DC73" w14:textId="1518AABD" w:rsidR="007F1C77" w:rsidRDefault="00000000">
      <w:r>
        <w:rPr>
          <w:b/>
          <w:sz w:val="26"/>
        </w:rPr>
        <w:t>7. PEMBAHASAN</w:t>
      </w:r>
    </w:p>
    <w:p w14:paraId="11E0FE3F" w14:textId="77777777" w:rsidR="007F1C77" w:rsidRPr="00AC24D1" w:rsidRDefault="00000000">
      <w:pPr>
        <w:jc w:val="both"/>
        <w:rPr>
          <w:lang w:val="nb-NO"/>
        </w:rPr>
      </w:pPr>
      <w:r>
        <w:t xml:space="preserve">Hasil pengujian menunjukkan bahwa endpoint utama CRUD dapat dijalankan sesuai fungsinya. </w:t>
      </w:r>
      <w:r w:rsidRPr="00AC24D1">
        <w:rPr>
          <w:lang w:val="nb-NO"/>
        </w:rPr>
        <w:t>GET mengembalikan data dengan status 200 OK. POST mengembalikan status 201 Created dan data baru. PUT mengembalikan status 200 OK setelah data diperbarui. DELETE mengembalikan status 200 OK setelah data dihapus.</w:t>
      </w:r>
    </w:p>
    <w:p w14:paraId="7F8681E3" w14:textId="77777777" w:rsidR="007F1C77" w:rsidRPr="00AC24D1" w:rsidRDefault="00000000">
      <w:pPr>
        <w:jc w:val="both"/>
        <w:rPr>
          <w:lang w:val="nb-NO"/>
        </w:rPr>
      </w:pPr>
      <w:r w:rsidRPr="00AC24D1">
        <w:rPr>
          <w:lang w:val="nb-NO"/>
        </w:rPr>
        <w:t>Response API menggunakan JSON sehingga hasil pengujian dapat dibaca melalui Postman.</w:t>
      </w:r>
    </w:p>
    <w:p w14:paraId="7DEE8502" w14:textId="77777777" w:rsidR="00AC24D1" w:rsidRDefault="00AC24D1">
      <w:pPr>
        <w:rPr>
          <w:b/>
          <w:sz w:val="26"/>
        </w:rPr>
      </w:pPr>
    </w:p>
    <w:p w14:paraId="6631DAD9" w14:textId="2C6370E3" w:rsidR="007F1C77" w:rsidRDefault="00000000">
      <w:r>
        <w:rPr>
          <w:b/>
          <w:sz w:val="26"/>
        </w:rPr>
        <w:lastRenderedPageBreak/>
        <w:t>8. DEPLOYMENT</w:t>
      </w:r>
    </w:p>
    <w:p w14:paraId="21A59A90" w14:textId="77777777" w:rsidR="007F1C77" w:rsidRDefault="00000000">
      <w:pPr>
        <w:jc w:val="both"/>
      </w:pPr>
      <w:r>
        <w:t>Project telah diunggah ke repository GitHub dan dideploy menggunakan Vercel melalui branch main.</w:t>
      </w:r>
    </w:p>
    <w:p w14:paraId="69275715" w14:textId="31C6E66B" w:rsidR="007F1C77" w:rsidRDefault="00000000">
      <w:pPr>
        <w:jc w:val="both"/>
      </w:pPr>
      <w:r>
        <w:t xml:space="preserve">Repository GitHub: </w:t>
      </w:r>
      <w:hyperlink r:id="rId11" w:history="1">
        <w:r w:rsidRPr="00AC24D1">
          <w:rPr>
            <w:rStyle w:val="Hyperlink"/>
          </w:rPr>
          <w:t>jassenqeren/tugas1-restful-2428240026</w:t>
        </w:r>
      </w:hyperlink>
    </w:p>
    <w:p w14:paraId="2544B97D" w14:textId="70DB5F6A" w:rsidR="007F1C77" w:rsidRDefault="00000000">
      <w:pPr>
        <w:jc w:val="both"/>
      </w:pPr>
      <w:r>
        <w:t xml:space="preserve">Deployment Vercel: </w:t>
      </w:r>
      <w:hyperlink r:id="rId12" w:history="1">
        <w:r w:rsidRPr="00AC24D1">
          <w:rPr>
            <w:rStyle w:val="Hyperlink"/>
          </w:rPr>
          <w:t>tugas1-restful-2428240026.vercel.app</w:t>
        </w:r>
      </w:hyperlink>
    </w:p>
    <w:p w14:paraId="588CC9B9" w14:textId="77777777" w:rsidR="007F1C77" w:rsidRDefault="00000000">
      <w:r>
        <w:rPr>
          <w:b/>
          <w:sz w:val="26"/>
        </w:rPr>
        <w:t>9. KESIMPULAN</w:t>
      </w:r>
    </w:p>
    <w:p w14:paraId="2C23ABD4" w14:textId="77777777" w:rsidR="007F1C77" w:rsidRDefault="00000000">
      <w:pPr>
        <w:jc w:val="both"/>
      </w:pPr>
      <w:r>
        <w:t>Project berhasil menghasilkan RESTful API untuk resource peralatan kemah menggunakan Express.js. Operasi GET, POST, PUT, dan DELETE telah diuji menggunakan Postman dan menghasilkan response sesuai fungsi endpoint.</w:t>
      </w:r>
    </w:p>
    <w:p w14:paraId="6F83B3E3" w14:textId="77777777" w:rsidR="007F1C77" w:rsidRDefault="00000000">
      <w:r>
        <w:rPr>
          <w:b/>
          <w:sz w:val="26"/>
        </w:rPr>
        <w:t>10. LAMPIRAN</w:t>
      </w:r>
    </w:p>
    <w:p w14:paraId="2A98FD6F" w14:textId="77777777" w:rsidR="007F1C77" w:rsidRDefault="00000000">
      <w:pPr>
        <w:jc w:val="both"/>
      </w:pPr>
      <w:r>
        <w:t>Lampiran berisi empat bukti screenshot pengujian yang tersedia, yaitu GET, POST, PUT, dan DELETE.</w:t>
      </w:r>
    </w:p>
    <w:sectPr w:rsidR="007F1C77"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253929">
    <w:abstractNumId w:val="8"/>
  </w:num>
  <w:num w:numId="2" w16cid:durableId="1751849457">
    <w:abstractNumId w:val="6"/>
  </w:num>
  <w:num w:numId="3" w16cid:durableId="745497563">
    <w:abstractNumId w:val="5"/>
  </w:num>
  <w:num w:numId="4" w16cid:durableId="613094666">
    <w:abstractNumId w:val="4"/>
  </w:num>
  <w:num w:numId="5" w16cid:durableId="136846086">
    <w:abstractNumId w:val="7"/>
  </w:num>
  <w:num w:numId="6" w16cid:durableId="131099646">
    <w:abstractNumId w:val="3"/>
  </w:num>
  <w:num w:numId="7" w16cid:durableId="528642370">
    <w:abstractNumId w:val="2"/>
  </w:num>
  <w:num w:numId="8" w16cid:durableId="2093625467">
    <w:abstractNumId w:val="1"/>
  </w:num>
  <w:num w:numId="9" w16cid:durableId="118158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C77"/>
    <w:rsid w:val="00AA1D8D"/>
    <w:rsid w:val="00AC24D1"/>
    <w:rsid w:val="00B47730"/>
    <w:rsid w:val="00CB0664"/>
    <w:rsid w:val="00DA0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11FD7"/>
  <w14:defaultImageDpi w14:val="300"/>
  <w15:docId w15:val="{A5E2AF82-83C9-4E8D-B084-F385AD99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24D1"/>
    <w:rPr>
      <w:color w:val="0000FF" w:themeColor="hyperlink"/>
      <w:u w:val="single"/>
    </w:rPr>
  </w:style>
  <w:style w:type="character" w:styleId="UnresolvedMention">
    <w:name w:val="Unresolved Mention"/>
    <w:basedOn w:val="DefaultParagraphFont"/>
    <w:uiPriority w:val="99"/>
    <w:semiHidden/>
    <w:unhideWhenUsed/>
    <w:rsid w:val="00AC2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tugas1-restful-2428240026.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github.com/jassenqeren/tugas1-restful-2428240026"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Notebook Lenovo</cp:lastModifiedBy>
  <cp:revision>2</cp:revision>
  <dcterms:created xsi:type="dcterms:W3CDTF">2013-12-23T23:15:00Z</dcterms:created>
  <dcterms:modified xsi:type="dcterms:W3CDTF">2026-10-04T17:25:00Z</dcterms:modified>
  <cp:category/>
</cp:coreProperties>
</file>